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bidi/>
        <w:spacing w:before="0" w:after="0" w:line="851" w:lineRule="exact"/>
        <w:ind w:start="0" w:end="-80"/>
      </w:pPr>
      <w:r>
        <w:rPr>
          <w:rFonts w:ascii="Noto Naskh Arabic" w:hAnsi="Noto Naskh Arabic" w:cs="Noto Naskh Arabic" w:eastAsia="Noto Naskh Arabic"/>
          <w:b/>
          <w:bCs/>
          <w:color w:val="FFFFFF"/>
          <w:sz w:val="60"/>
          <w:szCs w:val="60"/>
          <w:rtl/>
          <w:lang w:bidi="ar-SA"/>
        </w:rPr>
        <w:t>فاتورة</w:t>
      </w:r>
      <w:r>
        <w:rPr>
          <w:rFonts w:ascii="Noto Naskh Arabic" w:hAnsi="Noto Naskh Arabic" w:cs="Noto Naskh Arabic" w:eastAsia="Noto Naskh Arabic"/>
          <w:b/>
          <w:bCs/>
          <w:color w:val="FFFFFF"/>
          <w:sz w:val="60"/>
          <w:szCs w:val="60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b/>
          <w:bCs/>
          <w:color w:val="FFFFFF"/>
          <w:sz w:val="60"/>
          <w:szCs w:val="60"/>
          <w:rtl/>
          <w:lang w:bidi="ar-SA"/>
        </w:rPr>
        <w:t>ضريبية</w:t>
      </w:r>
      <w:r>
        <w:drawing xmlns:a="http://schemas.openxmlformats.org/drawingml/2006/main">
          <wp:anchor distT="0" distB="0" distL="0" distR="0" simplePos="0" relativeHeight="1" behindDoc="1" locked="0" layoutInCell="1" allowOverlap="1">
            <wp:simplePos x="0" y="0"/>
            <wp:positionH relativeFrom="page">
              <wp:posOffset>-2828</wp:posOffset>
            </wp:positionH>
            <wp:positionV relativeFrom="page">
              <wp:posOffset>0</wp:posOffset>
            </wp:positionV>
            <wp:extent cx="7562850" cy="1504950"/>
            <wp:effectExtent l="0" t="0" r="0" b="0"/>
            <wp:wrapNone/>
            <wp:docPr id="10001" name="Box 100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2850" cy="1504950"/>
                    </a:xfrm>
                    <a:prstGeom prst="rect">
                      <a:avLst/>
                    </a:prstGeom>
                    <a:solidFill>
                      <a:srgbClr val="0B53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4816822</wp:posOffset>
            </wp:positionH>
            <wp:positionV relativeFrom="page">
              <wp:posOffset>7820025</wp:posOffset>
            </wp:positionV>
            <wp:extent cx="2286000" cy="1428750"/>
            <wp:effectExtent l="0" t="0" r="0" b="0"/>
            <wp:wrapNone/>
            <wp:docPr id="10002" name="Picture 1000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2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441672</wp:posOffset>
            </wp:positionH>
            <wp:positionV relativeFrom="page">
              <wp:posOffset>254000</wp:posOffset>
            </wp:positionV>
            <wp:extent cx="996950" cy="996950"/>
            <wp:effectExtent l="0" t="0" r="0" b="0"/>
            <wp:wrapNone/>
            <wp:docPr id="10003" name="Picture 1000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" behindDoc="1" locked="0" layoutInCell="1" allowOverlap="1">
            <wp:simplePos x="0" y="0"/>
            <wp:positionH relativeFrom="page">
              <wp:posOffset>522634</wp:posOffset>
            </wp:positionH>
            <wp:positionV relativeFrom="page">
              <wp:posOffset>7821612</wp:posOffset>
            </wp:positionV>
            <wp:extent cx="1958975" cy="1149350"/>
            <wp:effectExtent l="0" t="0" r="0" b="0"/>
            <wp:wrapNone/>
            <wp:docPr id="10004" name="Picture 1000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1149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bidi/>
        <w:spacing w:before="1555" w:after="0" w:line="561" w:lineRule="exact"/>
        <w:ind w:start="0" w:end="-80"/>
      </w:pPr>
      <w:r>
        <w:rPr>
          <w:rFonts w:ascii="Noto Naskh Arabic" w:hAnsi="Noto Naskh Arabic" w:cs="Noto Naskh Arabic" w:eastAsia="Noto Naskh Arabic"/>
          <w:color w:val="222222"/>
          <w:sz w:val="33"/>
          <w:szCs w:val="33"/>
          <w:rtl/>
          <w:lang w:bidi="ar-SA"/>
        </w:rPr>
        <w:t>اسم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  <w:rtl/>
          <w:lang w:bidi="ar-SA"/>
        </w:rPr>
        <w:t>العميل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</w:rPr>
        <w:t>: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</w:rPr>
        <w:t xml:space="preserve"> 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  <w:rtl/>
          <w:lang w:bidi="ar-SA"/>
        </w:rPr>
        <w:t>شركة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  <w:rtl/>
          <w:lang w:bidi="ar-SA"/>
        </w:rPr>
        <w:t>النور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  <w:rtl/>
          <w:lang w:bidi="ar-SA"/>
        </w:rPr>
        <w:t>للتجارة</w:t>
      </w:r>
    </w:p>
    <w:p>
      <w:pPr>
        <w:widowControl w:val="0"/>
        <w:bidi/>
        <w:spacing w:before="323" w:after="0" w:line="561" w:lineRule="exact"/>
        <w:ind w:start="0" w:end="-80"/>
      </w:pPr>
      <w:r>
        <w:rPr>
          <w:rFonts w:ascii="Noto Naskh Arabic" w:hAnsi="Noto Naskh Arabic" w:cs="Noto Naskh Arabic" w:eastAsia="Noto Naskh Arabic"/>
          <w:color w:val="222222"/>
          <w:sz w:val="33"/>
          <w:szCs w:val="33"/>
          <w:rtl/>
          <w:lang w:bidi="ar-SA"/>
        </w:rPr>
        <w:t>العنوان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</w:rPr>
        <w:t>: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</w:rPr>
        <w:t xml:space="preserve"> 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  <w:rtl/>
          <w:lang w:bidi="ar-SA"/>
        </w:rPr>
        <w:t>الرباط،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color w:val="222222"/>
          <w:sz w:val="33"/>
          <w:szCs w:val="33"/>
          <w:rtl/>
          <w:lang w:bidi="ar-SA"/>
        </w:rPr>
        <w:t>المغرب</w:t>
      </w:r>
    </w:p>
    <w:p>
      <w:pPr>
        <w:widowControl w:val="0"/>
        <w:bidi/>
        <w:spacing w:before="338" w:after="0" w:line="561" w:lineRule="exact"/>
        <w:ind w:start="0" w:end="-80"/>
      </w:pPr>
      <w:r>
        <w:rPr>
          <w:rFonts w:ascii="Noto Naskh Arabic" w:hAnsi="Noto Naskh Arabic" w:cs="Noto Naskh Arabic" w:eastAsia="Noto Naskh Arabic"/>
          <w:b/>
          <w:bCs/>
          <w:color w:val="C00000"/>
          <w:sz w:val="33"/>
          <w:szCs w:val="33"/>
          <w:rtl/>
          <w:lang w:bidi="ar-SA"/>
        </w:rPr>
        <w:t>تاريخ</w:t>
      </w:r>
      <w:r>
        <w:rPr>
          <w:rFonts w:ascii="Noto Naskh Arabic" w:hAnsi="Noto Naskh Arabic" w:cs="Noto Naskh Arabic" w:eastAsia="Noto Naskh Arabic"/>
          <w:b/>
          <w:bCs/>
          <w:color w:val="C00000"/>
          <w:sz w:val="33"/>
          <w:szCs w:val="33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b/>
          <w:bCs/>
          <w:color w:val="C00000"/>
          <w:sz w:val="33"/>
          <w:szCs w:val="33"/>
          <w:rtl/>
          <w:lang w:bidi="ar-SA"/>
        </w:rPr>
        <w:t>الاستحقاق</w:t>
      </w:r>
      <w:r>
        <w:rPr>
          <w:rFonts w:ascii="Noto Naskh Arabic" w:hAnsi="Noto Naskh Arabic" w:cs="Noto Naskh Arabic" w:eastAsia="Noto Naskh Arabic"/>
          <w:b/>
          <w:bCs/>
          <w:color w:val="C00000"/>
          <w:sz w:val="33"/>
          <w:szCs w:val="33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b/>
          <w:bCs/>
          <w:color w:val="C00000"/>
          <w:sz w:val="33"/>
          <w:szCs w:val="33"/>
        </w:rPr>
        <w:t>‎15‎</w:t>
      </w:r>
      <w:r>
        <w:rPr>
          <w:rFonts w:ascii="Noto Naskh Arabic" w:hAnsi="Noto Naskh Arabic" w:cs="Noto Naskh Arabic" w:eastAsia="Noto Naskh Arabic"/>
          <w:b/>
          <w:bCs/>
          <w:color w:val="C00000"/>
          <w:sz w:val="33"/>
          <w:szCs w:val="33"/>
        </w:rPr>
        <w:t xml:space="preserve"> </w:t>
      </w:r>
      <w:r>
        <w:rPr>
          <w:rFonts w:ascii="Noto Naskh Arabic" w:hAnsi="Noto Naskh Arabic" w:cs="Noto Naskh Arabic" w:eastAsia="Noto Naskh Arabic"/>
          <w:b/>
          <w:bCs/>
          <w:color w:val="C00000"/>
          <w:sz w:val="33"/>
          <w:szCs w:val="33"/>
          <w:rtl/>
          <w:lang w:bidi="ar-SA"/>
        </w:rPr>
        <w:t>مارس</w:t>
      </w:r>
      <w:r>
        <w:rPr>
          <w:rFonts w:ascii="Noto Naskh Arabic" w:hAnsi="Noto Naskh Arabic" w:cs="Noto Naskh Arabic" w:eastAsia="Noto Naskh Arabic"/>
          <w:b/>
          <w:bCs/>
          <w:color w:val="C00000"/>
          <w:sz w:val="33"/>
          <w:szCs w:val="33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b/>
          <w:bCs/>
          <w:color w:val="C00000"/>
          <w:sz w:val="33"/>
          <w:szCs w:val="33"/>
        </w:rPr>
        <w:t>‎2025‎</w:t>
      </w:r>
    </w:p>
    <w:p>
      <w:pPr>
        <w:widowControl w:val="0"/>
        <w:spacing w:before="0" w:after="0" w:line="427" w:lineRule="exact"/>
      </w:pPr>
    </w:p>
    <w:tbl>
      <w:tblPr>
        <w:bidiVisual/>
        <w:tblW w:w="10440" w:type="dxa"/>
        <w:tblInd w:w="55" w:type="dxa"/>
        <w:tblBorders>
          <w:top w:val="single" w:sz="12" w:space="0" w:color="444444"/>
          <w:left w:val="single" w:sz="12" w:space="0" w:color="444444"/>
          <w:bottom w:val="single" w:sz="12" w:space="0" w:color="444444"/>
          <w:right w:val="single" w:sz="12" w:space="0" w:color="444444"/>
          <w:insideH w:val="single" w:sz="12" w:space="0" w:color="444444"/>
          <w:insideV w:val="single" w:sz="12" w:space="0" w:color="444444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5115"/>
        <w:gridCol w:w="2640"/>
        <w:gridCol w:w="2685"/>
      </w:tblGrid>
      <w:tr>
        <w:trPr>
          <w:trHeight w:val="870" w:hRule="atLeast"/>
        </w:trPr>
        <w:tc>
          <w:tcPr>
            <w:tcW w:type="dxa" w:w="3490"/>
            <w:shd w:val="clear" w:color="auto" w:fill="CFE2F3"/>
            <w:vAlign w:val="top"/>
          </w:tcPr>
          <w:p>
            <w:pPr>
              <w:widowControl w:val="0"/>
              <w:bidi/>
              <w:spacing w:before="0" w:after="0" w:line="618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b/>
                <w:bCs/>
                <w:color w:val="222222"/>
                <w:sz w:val="33"/>
                <w:szCs w:val="33"/>
                <w:rtl/>
                <w:lang w:bidi="ar-SA"/>
              </w:rPr>
              <w:t>المنتج</w:t>
            </w:r>
          </w:p>
        </w:tc>
        <w:tc>
          <w:tcPr>
            <w:tcW w:type="dxa" w:w="3490"/>
            <w:shd w:val="clear" w:color="auto" w:fill="CFE2F3"/>
            <w:vAlign w:val="top"/>
          </w:tcPr>
          <w:p>
            <w:pPr>
              <w:widowControl w:val="0"/>
              <w:bidi/>
              <w:spacing w:before="0" w:after="0" w:line="618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b/>
                <w:bCs/>
                <w:color w:val="222222"/>
                <w:sz w:val="33"/>
                <w:szCs w:val="33"/>
                <w:rtl/>
                <w:lang w:bidi="ar-SA"/>
              </w:rPr>
              <w:t>الكمية</w:t>
            </w:r>
          </w:p>
        </w:tc>
        <w:tc>
          <w:tcPr>
            <w:tcW w:type="dxa" w:w="3490"/>
            <w:shd w:val="clear" w:color="auto" w:fill="CFE2F3"/>
            <w:vAlign w:val="top"/>
          </w:tcPr>
          <w:p>
            <w:pPr>
              <w:widowControl w:val="0"/>
              <w:bidi/>
              <w:spacing w:before="0" w:after="0" w:line="618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b/>
                <w:bCs/>
                <w:color w:val="222222"/>
                <w:sz w:val="33"/>
                <w:szCs w:val="33"/>
                <w:rtl/>
                <w:lang w:bidi="ar-SA"/>
              </w:rPr>
              <w:t>السعر</w:t>
            </w:r>
          </w:p>
        </w:tc>
      </w:tr>
      <w:tr>
        <w:trPr>
          <w:trHeight w:val="855" w:hRule="atLeast"/>
        </w:trPr>
        <w:tc>
          <w:tcPr>
            <w:tcW w:type="dxa" w:w="3490"/>
            <w:vAlign w:val="top"/>
          </w:tcPr>
          <w:p>
            <w:pPr>
              <w:widowControl w:val="0"/>
              <w:bidi/>
              <w:spacing w:before="0" w:after="0" w:line="618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  <w:rtl/>
                <w:lang w:bidi="ar-SA"/>
              </w:rPr>
              <w:t>حاسوب</w:t>
            </w: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  <w:rtl/>
                <w:lang w:bidi="ar-SA"/>
              </w:rPr>
              <w:t xml:space="preserve"> </w:t>
            </w: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  <w:rtl/>
                <w:lang w:bidi="ar-SA"/>
              </w:rPr>
              <w:t>محمول</w:t>
            </w:r>
          </w:p>
        </w:tc>
        <w:tc>
          <w:tcPr>
            <w:tcW w:type="dxa" w:w="3490"/>
            <w:vAlign w:val="top"/>
          </w:tcPr>
          <w:p>
            <w:pPr>
              <w:widowControl w:val="0"/>
              <w:spacing w:before="0" w:after="0" w:line="618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</w:rPr>
              <w:t>2</w:t>
            </w:r>
          </w:p>
        </w:tc>
        <w:tc>
          <w:tcPr>
            <w:tcW w:type="dxa" w:w="3490"/>
            <w:vAlign w:val="top"/>
          </w:tcPr>
          <w:p>
            <w:pPr>
              <w:widowControl w:val="0"/>
              <w:spacing w:before="0" w:after="0" w:line="618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</w:rPr>
              <w:t>8500</w:t>
            </w:r>
          </w:p>
        </w:tc>
      </w:tr>
      <w:tr>
        <w:trPr>
          <w:trHeight w:val="855" w:hRule="atLeast"/>
        </w:trPr>
        <w:tc>
          <w:tcPr>
            <w:tcW w:type="dxa" w:w="3490"/>
            <w:vAlign w:val="top"/>
          </w:tcPr>
          <w:p>
            <w:pPr>
              <w:widowControl w:val="0"/>
              <w:bidi/>
              <w:spacing w:before="0" w:after="0" w:line="618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  <w:rtl/>
                <w:lang w:bidi="ar-SA"/>
              </w:rPr>
              <w:t>طابعة</w:t>
            </w: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  <w:rtl/>
                <w:lang w:bidi="ar-SA"/>
              </w:rPr>
              <w:t xml:space="preserve"> </w:t>
            </w: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  <w:rtl/>
                <w:lang w:bidi="ar-SA"/>
              </w:rPr>
              <w:t>ليزر</w:t>
            </w:r>
          </w:p>
        </w:tc>
        <w:tc>
          <w:tcPr>
            <w:tcW w:type="dxa" w:w="3490"/>
            <w:vAlign w:val="top"/>
          </w:tcPr>
          <w:p>
            <w:pPr>
              <w:widowControl w:val="0"/>
              <w:spacing w:before="0" w:after="0" w:line="618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</w:rPr>
              <w:t>1</w:t>
            </w:r>
          </w:p>
        </w:tc>
        <w:tc>
          <w:tcPr>
            <w:tcW w:type="dxa" w:w="3490"/>
            <w:vAlign w:val="top"/>
          </w:tcPr>
          <w:p>
            <w:pPr>
              <w:widowControl w:val="0"/>
              <w:spacing w:before="0" w:after="0" w:line="618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</w:rPr>
              <w:t>2300</w:t>
            </w:r>
          </w:p>
        </w:tc>
      </w:tr>
      <w:tr>
        <w:trPr>
          <w:trHeight w:val="855" w:hRule="atLeast"/>
        </w:trPr>
        <w:tc>
          <w:tcPr>
            <w:tcW w:type="dxa" w:w="3490"/>
            <w:vAlign w:val="top"/>
          </w:tcPr>
          <w:p>
            <w:pPr>
              <w:widowControl w:val="0"/>
              <w:bidi/>
              <w:spacing w:before="0" w:after="0" w:line="618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  <w:rtl/>
                <w:lang w:bidi="ar-SA"/>
              </w:rPr>
              <w:t>ورق</w:t>
            </w: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  <w:rtl/>
                <w:lang w:bidi="ar-SA"/>
              </w:rPr>
              <w:t xml:space="preserve"> </w:t>
            </w: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  <w:rtl/>
                <w:lang w:bidi="ar-SA"/>
              </w:rPr>
              <w:t>طباعة</w:t>
            </w:r>
          </w:p>
        </w:tc>
        <w:tc>
          <w:tcPr>
            <w:tcW w:type="dxa" w:w="3490"/>
            <w:vAlign w:val="top"/>
          </w:tcPr>
          <w:p>
            <w:pPr>
              <w:widowControl w:val="0"/>
              <w:spacing w:before="0" w:after="0" w:line="618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</w:rPr>
              <w:t>10</w:t>
            </w:r>
          </w:p>
        </w:tc>
        <w:tc>
          <w:tcPr>
            <w:tcW w:type="dxa" w:w="3490"/>
            <w:vAlign w:val="top"/>
          </w:tcPr>
          <w:p>
            <w:pPr>
              <w:widowControl w:val="0"/>
              <w:spacing w:before="0" w:after="0" w:line="618" w:lineRule="exact"/>
              <w:jc w:val="center"/>
            </w:pPr>
            <w:r>
              <w:rPr>
                <w:rFonts w:ascii="Noto Naskh Arabic" w:hAnsi="Noto Naskh Arabic" w:cs="Noto Naskh Arabic" w:eastAsia="Noto Naskh Arabic"/>
                <w:color w:val="222222"/>
                <w:sz w:val="33"/>
                <w:szCs w:val="33"/>
              </w:rPr>
              <w:t>45</w:t>
            </w:r>
          </w:p>
        </w:tc>
      </w:tr>
    </w:tbl>
    <w:p>
      <w:pPr>
        <w:widowControl w:val="0"/>
        <w:bidi/>
        <w:spacing w:before="237" w:after="0" w:line="715" w:lineRule="exact"/>
        <w:ind w:start="0" w:end="-80"/>
      </w:pPr>
      <w:r>
        <w:rPr>
          <w:rFonts w:ascii="Noto Naskh Arabic" w:hAnsi="Noto Naskh Arabic" w:cs="Noto Naskh Arabic" w:eastAsia="Noto Naskh Arabic"/>
          <w:b/>
          <w:bCs/>
          <w:color w:val="0B5394"/>
          <w:sz w:val="42"/>
          <w:szCs w:val="42"/>
          <w:rtl/>
          <w:lang w:bidi="ar-SA"/>
        </w:rPr>
        <w:t>المجموع</w:t>
      </w:r>
      <w:r>
        <w:rPr>
          <w:rFonts w:ascii="Noto Naskh Arabic" w:hAnsi="Noto Naskh Arabic" w:cs="Noto Naskh Arabic" w:eastAsia="Noto Naskh Arabic"/>
          <w:b/>
          <w:bCs/>
          <w:color w:val="0B5394"/>
          <w:sz w:val="42"/>
          <w:szCs w:val="42"/>
          <w:rtl/>
          <w:lang w:bidi="ar-SA"/>
        </w:rPr>
        <w:t xml:space="preserve"> </w:t>
      </w:r>
      <w:r>
        <w:rPr>
          <w:rFonts w:ascii="Noto Naskh Arabic" w:hAnsi="Noto Naskh Arabic" w:cs="Noto Naskh Arabic" w:eastAsia="Noto Naskh Arabic"/>
          <w:b/>
          <w:bCs/>
          <w:color w:val="0B5394"/>
          <w:sz w:val="42"/>
          <w:szCs w:val="42"/>
          <w:rtl/>
          <w:lang w:bidi="ar-SA"/>
        </w:rPr>
        <w:t>الكلي</w:t>
      </w:r>
      <w:r>
        <w:rPr>
          <w:rFonts w:ascii="Noto Naskh Arabic" w:hAnsi="Noto Naskh Arabic" w:cs="Noto Naskh Arabic" w:eastAsia="Noto Naskh Arabic"/>
          <w:b/>
          <w:bCs/>
          <w:color w:val="0B5394"/>
          <w:sz w:val="42"/>
          <w:szCs w:val="42"/>
        </w:rPr>
        <w:t>:</w:t>
      </w:r>
      <w:r>
        <w:rPr>
          <w:rFonts w:ascii="Noto Naskh Arabic" w:hAnsi="Noto Naskh Arabic" w:cs="Noto Naskh Arabic" w:eastAsia="Noto Naskh Arabic"/>
          <w:b/>
          <w:bCs/>
          <w:color w:val="0B5394"/>
          <w:sz w:val="42"/>
          <w:szCs w:val="42"/>
        </w:rPr>
        <w:t xml:space="preserve"> </w:t>
      </w:r>
      <w:r>
        <w:rPr>
          <w:rFonts w:ascii="Noto Naskh Arabic" w:hAnsi="Noto Naskh Arabic" w:cs="Noto Naskh Arabic" w:eastAsia="Noto Naskh Arabic"/>
          <w:b/>
          <w:bCs/>
          <w:color w:val="0B5394"/>
          <w:sz w:val="42"/>
          <w:szCs w:val="42"/>
        </w:rPr>
        <w:t>‎19750‎</w:t>
      </w:r>
      <w:r>
        <w:rPr>
          <w:rFonts w:ascii="Noto Naskh Arabic" w:hAnsi="Noto Naskh Arabic" w:cs="Noto Naskh Arabic" w:eastAsia="Noto Naskh Arabic"/>
          <w:b/>
          <w:bCs/>
          <w:color w:val="0B5394"/>
          <w:sz w:val="42"/>
          <w:szCs w:val="42"/>
        </w:rPr>
        <w:t xml:space="preserve"> </w:t>
      </w:r>
      <w:r>
        <w:rPr>
          <w:rFonts w:ascii="Noto Naskh Arabic" w:hAnsi="Noto Naskh Arabic" w:cs="Noto Naskh Arabic" w:eastAsia="Noto Naskh Arabic"/>
          <w:b/>
          <w:bCs/>
          <w:color w:val="0B5394"/>
          <w:sz w:val="42"/>
          <w:szCs w:val="42"/>
          <w:rtl/>
          <w:lang w:bidi="ar-SA"/>
        </w:rPr>
        <w:t>درهم</w:t>
      </w:r>
    </w:p>
    <w:p>
      <w:pPr>
        <w:widowControl w:val="0"/>
        <w:spacing w:before="580" w:after="0" w:line="408" w:lineRule="exact"/>
        <w:ind w:start="0" w:end="-80"/>
      </w:pPr>
      <w:r>
        <w:rPr>
          <w:rFonts w:ascii="Noto Sans" w:hAnsi="Noto Sans" w:cs="Noto Sans" w:eastAsia="Noto Sans"/>
          <w:color w:val="38761D"/>
          <w:sz w:val="30"/>
          <w:szCs w:val="30"/>
        </w:rPr>
        <w:t>Thank</w:t>
      </w:r>
      <w:r>
        <w:rPr>
          <w:rFonts w:ascii="Noto Sans" w:hAnsi="Noto Sans" w:cs="Noto Sans" w:eastAsia="Noto Sans"/>
          <w:color w:val="38761D"/>
          <w:sz w:val="30"/>
          <w:szCs w:val="30"/>
        </w:rPr>
        <w:t xml:space="preserve"> </w:t>
      </w:r>
      <w:r>
        <w:rPr>
          <w:rFonts w:ascii="Noto Sans" w:hAnsi="Noto Sans" w:cs="Noto Sans" w:eastAsia="Noto Sans"/>
          <w:color w:val="38761D"/>
          <w:sz w:val="30"/>
          <w:szCs w:val="30"/>
        </w:rPr>
        <w:t>you</w:t>
      </w:r>
      <w:r>
        <w:rPr>
          <w:rFonts w:ascii="Noto Sans" w:hAnsi="Noto Sans" w:cs="Noto Sans" w:eastAsia="Noto Sans"/>
          <w:color w:val="38761D"/>
          <w:sz w:val="30"/>
          <w:szCs w:val="30"/>
        </w:rPr>
        <w:t xml:space="preserve"> </w:t>
      </w:r>
      <w:r>
        <w:rPr>
          <w:rFonts w:ascii="Noto Sans" w:hAnsi="Noto Sans" w:cs="Noto Sans" w:eastAsia="Noto Sans"/>
          <w:color w:val="38761D"/>
          <w:sz w:val="30"/>
          <w:szCs w:val="30"/>
        </w:rPr>
        <w:t>for</w:t>
      </w:r>
      <w:r>
        <w:rPr>
          <w:rFonts w:ascii="Noto Sans" w:hAnsi="Noto Sans" w:cs="Noto Sans" w:eastAsia="Noto Sans"/>
          <w:color w:val="38761D"/>
          <w:sz w:val="30"/>
          <w:szCs w:val="30"/>
        </w:rPr>
        <w:t xml:space="preserve"> </w:t>
      </w:r>
      <w:r>
        <w:rPr>
          <w:rFonts w:ascii="Noto Sans" w:hAnsi="Noto Sans" w:cs="Noto Sans" w:eastAsia="Noto Sans"/>
          <w:color w:val="38761D"/>
          <w:sz w:val="30"/>
          <w:szCs w:val="30"/>
        </w:rPr>
        <w:t>your</w:t>
      </w:r>
      <w:r>
        <w:rPr>
          <w:rFonts w:ascii="Noto Sans" w:hAnsi="Noto Sans" w:cs="Noto Sans" w:eastAsia="Noto Sans"/>
          <w:color w:val="38761D"/>
          <w:sz w:val="30"/>
          <w:szCs w:val="30"/>
        </w:rPr>
        <w:t xml:space="preserve"> </w:t>
      </w:r>
      <w:r>
        <w:rPr>
          <w:rFonts w:ascii="Noto Sans" w:hAnsi="Noto Sans" w:cs="Noto Sans" w:eastAsia="Noto Sans"/>
          <w:color w:val="38761D"/>
          <w:sz w:val="30"/>
          <w:szCs w:val="30"/>
        </w:rPr>
        <w:t>business.</w:t>
      </w:r>
      <w:r>
        <w:rPr>
          <w:rFonts w:ascii="Noto Sans" w:hAnsi="Noto Sans" w:cs="Noto Sans" w:eastAsia="Noto Sans"/>
          <w:color w:val="38761D"/>
          <w:sz w:val="30"/>
          <w:szCs w:val="30"/>
        </w:rPr>
        <w:t xml:space="preserve"> </w:t>
      </w:r>
      <w:r>
        <w:rPr>
          <w:rFonts w:ascii="Noto Sans" w:hAnsi="Noto Sans" w:cs="Noto Sans" w:eastAsia="Noto Sans"/>
          <w:color w:val="38761D"/>
          <w:sz w:val="30"/>
          <w:szCs w:val="30"/>
        </w:rPr>
        <w:t>Invoice</w:t>
      </w:r>
      <w:r>
        <w:rPr>
          <w:rFonts w:ascii="Noto Sans" w:hAnsi="Noto Sans" w:cs="Noto Sans" w:eastAsia="Noto Sans"/>
          <w:color w:val="38761D"/>
          <w:sz w:val="30"/>
          <w:szCs w:val="30"/>
        </w:rPr>
        <w:t xml:space="preserve"> </w:t>
      </w:r>
      <w:r>
        <w:rPr>
          <w:rFonts w:ascii="Noto Sans" w:hAnsi="Noto Sans" w:cs="Noto Sans" w:eastAsia="Noto Sans"/>
          <w:color w:val="38761D"/>
          <w:sz w:val="30"/>
          <w:szCs w:val="30"/>
        </w:rPr>
        <w:t>No.</w:t>
      </w:r>
      <w:r>
        <w:rPr>
          <w:rFonts w:ascii="Noto Sans" w:hAnsi="Noto Sans" w:cs="Noto Sans" w:eastAsia="Noto Sans"/>
          <w:color w:val="38761D"/>
          <w:sz w:val="30"/>
          <w:szCs w:val="30"/>
        </w:rPr>
        <w:t xml:space="preserve"> </w:t>
      </w:r>
      <w:r>
        <w:rPr>
          <w:rFonts w:ascii="Noto Sans" w:hAnsi="Noto Sans" w:cs="Noto Sans" w:eastAsia="Noto Sans"/>
          <w:color w:val="38761D"/>
          <w:sz w:val="30"/>
          <w:szCs w:val="30"/>
        </w:rPr>
        <w:t>2025-0042</w:t>
      </w:r>
    </w:p>
    <w:p>
      <w:pPr>
        <w:widowControl w:val="0"/>
        <w:bidi/>
        <w:spacing w:before="2614" w:after="0" w:line="510" w:lineRule="exact"/>
        <w:ind w:start="8439" w:end="-80"/>
      </w:pPr>
      <w:r>
        <w:rPr>
          <w:rFonts w:ascii="Noto Naskh Arabic" w:hAnsi="Noto Naskh Arabic" w:cs="Noto Naskh Arabic" w:eastAsia="Noto Naskh Arabic"/>
          <w:color w:val="222222"/>
          <w:sz w:val="30"/>
          <w:szCs w:val="30"/>
          <w:rtl/>
          <w:lang w:bidi="ar-SA"/>
        </w:rPr>
        <w:t>التوقيع</w:t>
      </w:r>
    </w:p>
    <w:sectPr w:rsidR="00FC693F" w:rsidRPr="0006063C" w:rsidSect="00034616">
      <w:pgSz w:w="11899" w:h="16838"/>
      <w:pgMar w:top="639" w:right="714" w:bottom="337" w:left="71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